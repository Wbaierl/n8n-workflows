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FDE0" w14:textId="77777777" w:rsidR="00D95156" w:rsidRDefault="003826FA" w:rsidP="00D95156">
      <w:pPr>
        <w:spacing w:after="0" w:line="240" w:lineRule="auto"/>
        <w:rPr>
          <w:rFonts w:ascii="Arial" w:eastAsia="Arial" w:hAnsi="Arial"/>
          <w:b/>
          <w:color w:val="40A21B"/>
          <w:sz w:val="32"/>
          <w:lang w:val="de-DE"/>
        </w:rPr>
      </w:pPr>
      <w:r w:rsidRPr="006A5A2E">
        <w:rPr>
          <w:rFonts w:ascii="Arial" w:eastAsia="Arial" w:hAnsi="Arial"/>
          <w:b/>
          <w:color w:val="212B4C"/>
          <w:sz w:val="32"/>
          <w:lang w:val="de-DE"/>
        </w:rPr>
        <w:t>Agenda</w:t>
      </w:r>
      <w:r w:rsidR="00BD7133" w:rsidRPr="006A5A2E">
        <w:rPr>
          <w:rFonts w:ascii="Arial" w:eastAsia="Arial" w:hAnsi="Arial"/>
          <w:b/>
          <w:color w:val="212B4C"/>
          <w:sz w:val="32"/>
          <w:lang w:val="de-DE"/>
        </w:rPr>
        <w:t xml:space="preserve"> </w:t>
      </w:r>
      <w:r w:rsidR="006401DB" w:rsidRPr="006A5A2E">
        <w:rPr>
          <w:rFonts w:ascii="Arial" w:eastAsia="Arial" w:hAnsi="Arial"/>
          <w:b/>
          <w:color w:val="212B4C"/>
          <w:sz w:val="32"/>
          <w:lang w:val="de-DE"/>
        </w:rPr>
        <w:t>Board Meeting</w:t>
      </w:r>
      <w:r w:rsidR="00D95156">
        <w:rPr>
          <w:rFonts w:ascii="Arial" w:eastAsia="Arial" w:hAnsi="Arial"/>
          <w:b/>
          <w:color w:val="212B4C"/>
          <w:sz w:val="32"/>
          <w:lang w:val="de-DE"/>
        </w:rPr>
        <w:t xml:space="preserve"> - </w:t>
      </w:r>
      <w:r w:rsidR="00D95156" w:rsidRPr="00E53B93">
        <w:rPr>
          <w:rFonts w:ascii="Arial" w:eastAsia="Arial" w:hAnsi="Arial"/>
          <w:bCs/>
          <w:color w:val="40A21B"/>
          <w:sz w:val="32"/>
          <w:lang w:val="de-DE"/>
        </w:rPr>
        <w:t>VERTRAULICH</w:t>
      </w:r>
    </w:p>
    <w:p w14:paraId="2F235D82" w14:textId="77777777" w:rsidR="00BD7133" w:rsidRPr="00BD7133" w:rsidRDefault="00BD7133" w:rsidP="00295798">
      <w:pPr>
        <w:rPr>
          <w:lang w:val="de-DE"/>
        </w:rPr>
      </w:pPr>
    </w:p>
    <w:tbl>
      <w:tblPr>
        <w:tblStyle w:val="Tabellenraster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2"/>
        <w:gridCol w:w="2429"/>
        <w:gridCol w:w="4847"/>
      </w:tblGrid>
      <w:tr w:rsidR="006669A8" w:rsidRPr="00A54251" w14:paraId="71F4B1E4" w14:textId="77777777" w:rsidTr="00F20121">
        <w:trPr>
          <w:trHeight w:val="551"/>
        </w:trPr>
        <w:tc>
          <w:tcPr>
            <w:tcW w:w="1667" w:type="dxa"/>
            <w:vAlign w:val="center"/>
          </w:tcPr>
          <w:p w14:paraId="7AC7039D" w14:textId="77777777" w:rsidR="006669A8" w:rsidRPr="004A5189" w:rsidRDefault="006669A8" w:rsidP="00BF1B28">
            <w:pPr>
              <w:rPr>
                <w:rFonts w:ascii="Arial" w:hAnsi="Arial" w:cs="Arial"/>
                <w:b/>
                <w:bCs/>
                <w:color w:val="29355F"/>
                <w:sz w:val="24"/>
                <w:szCs w:val="24"/>
                <w:lang w:val="de-DE"/>
              </w:rPr>
            </w:pPr>
            <w:r w:rsidRPr="004A5189"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  <w:t xml:space="preserve">Termin: </w:t>
            </w:r>
          </w:p>
        </w:tc>
        <w:tc>
          <w:tcPr>
            <w:tcW w:w="7831" w:type="dxa"/>
            <w:gridSpan w:val="2"/>
            <w:vAlign w:val="center"/>
          </w:tcPr>
          <w:p w14:paraId="3FE29180" w14:textId="77777777" w:rsidR="006669A8" w:rsidRPr="004A5189" w:rsidRDefault="006C7598" w:rsidP="00BF1B28">
            <w:pPr>
              <w:rPr>
                <w:rFonts w:ascii="Arial" w:hAnsi="Arial" w:cs="Arial"/>
                <w:b/>
                <w:b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de-DE"/>
              </w:rPr>
              <w:t>{termin}</w:t>
            </w:r>
          </w:p>
        </w:tc>
      </w:tr>
      <w:tr w:rsidR="006669A8" w:rsidRPr="00841402" w14:paraId="309F54F9" w14:textId="77777777" w:rsidTr="00F20121">
        <w:trPr>
          <w:trHeight w:val="715"/>
        </w:trPr>
        <w:tc>
          <w:tcPr>
            <w:tcW w:w="1667" w:type="dxa"/>
            <w:vAlign w:val="center"/>
          </w:tcPr>
          <w:p w14:paraId="5359623A" w14:textId="77777777" w:rsidR="006669A8" w:rsidRPr="00641EB0" w:rsidRDefault="006669A8" w:rsidP="00BF1B28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641EB0">
              <w:rPr>
                <w:rFonts w:ascii="Arial" w:hAnsi="Arial" w:cs="Arial"/>
                <w:b/>
                <w:bCs/>
                <w:color w:val="29355F"/>
                <w:lang w:val="de-DE"/>
              </w:rPr>
              <w:t>Ort:</w:t>
            </w:r>
          </w:p>
        </w:tc>
        <w:tc>
          <w:tcPr>
            <w:tcW w:w="7831" w:type="dxa"/>
            <w:gridSpan w:val="2"/>
            <w:vAlign w:val="center"/>
          </w:tcPr>
          <w:p w14:paraId="271A2237" w14:textId="31A0E631" w:rsidR="006669A8" w:rsidRPr="00D0123F" w:rsidRDefault="006C7598" w:rsidP="00BF1B28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b/>
                <w:bCs/>
                <w:lang w:val="de-DE"/>
              </w:rPr>
              <w:t>{ort_name}</w:t>
            </w:r>
            <w:r w:rsidR="006669A8">
              <w:rPr>
                <w:rFonts w:ascii="Arial" w:hAnsi="Arial" w:cs="Arial"/>
                <w:b/>
                <w:bCs/>
                <w:lang w:val="de-DE"/>
              </w:rPr>
              <w:br/>
            </w:r>
            <w:r>
              <w:rPr>
                <w:rFonts w:ascii="Arial" w:hAnsi="Arial" w:cs="Arial"/>
                <w:lang w:val="de-DE"/>
              </w:rPr>
              <w:t>{ort_adresse}</w:t>
            </w:r>
          </w:p>
        </w:tc>
      </w:tr>
      <w:tr w:rsidR="006669A8" w:rsidRPr="00D0123F" w14:paraId="457FED70" w14:textId="77777777" w:rsidTr="00F201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5"/>
        </w:trPr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</w:tcPr>
          <w:p w14:paraId="6B8BA8C0" w14:textId="4B473A17" w:rsidR="006669A8" w:rsidRDefault="006C7598" w:rsidP="006669A8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{#mitglieder}</w:t>
            </w:r>
          </w:p>
          <w:p w14:paraId="67D5B4D9" w14:textId="77777777" w:rsidR="006C7598" w:rsidRPr="00641EB0" w:rsidRDefault="006C7598" w:rsidP="006669A8">
            <w:pPr>
              <w:rPr>
                <w:rFonts w:ascii="Arial" w:hAnsi="Arial" w:cs="Arial"/>
                <w:b/>
                <w:bCs/>
                <w:lang w:val="de-DE"/>
              </w:rPr>
            </w:pPr>
            <w:r>
              <w:rPr>
                <w:rFonts w:ascii="Arial" w:hAnsi="Arial" w:cs="Arial"/>
                <w:b/>
                <w:bCs/>
                <w:lang w:val="de-DE"/>
              </w:rPr>
              <w:t>{#ist_erstes}Mitglieder:{/ist_erstes}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</w:tcPr>
          <w:p w14:paraId="0C87E6A4" w14:textId="77777777" w:rsidR="006669A8" w:rsidRPr="005066E7" w:rsidRDefault="006C7598" w:rsidP="006669A8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{name}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3E1F3E53" w14:textId="77777777" w:rsidR="004C78D1" w:rsidRDefault="006C7598" w:rsidP="006669A8">
            <w:pPr>
              <w:spacing w:line="276" w:lineRule="auto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{firma}</w:t>
            </w:r>
          </w:p>
          <w:p w14:paraId="1E11B06E" w14:textId="77777777" w:rsidR="004C78D1" w:rsidRDefault="006C7598" w:rsidP="006669A8">
            <w:pPr>
              <w:spacing w:line="276" w:lineRule="auto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{web}</w:t>
            </w:r>
          </w:p>
          <w:p w14:paraId="54A7D414" w14:textId="4D9D13E9" w:rsidR="006669A8" w:rsidRPr="00841402" w:rsidRDefault="006C7598" w:rsidP="006669A8">
            <w:pPr>
              <w:spacing w:line="276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de-DE"/>
              </w:rPr>
              <w:t>{/mitglieder}</w:t>
            </w:r>
          </w:p>
        </w:tc>
      </w:tr>
      <w:tr w:rsidR="006669A8" w:rsidRPr="00F61330" w14:paraId="2D85152F" w14:textId="77777777" w:rsidTr="00F201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5"/>
        </w:trPr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4CA49" w14:textId="77777777" w:rsidR="006669A8" w:rsidRPr="00DF1A46" w:rsidRDefault="00360FDC" w:rsidP="00185F5E">
            <w:pPr>
              <w:rPr>
                <w:rFonts w:ascii="Arial" w:hAnsi="Arial" w:cs="Arial"/>
                <w:b/>
                <w:bCs/>
                <w:lang w:val="de-DE"/>
              </w:rPr>
            </w:pPr>
            <w:r>
              <w:rPr>
                <w:rFonts w:ascii="Arial" w:hAnsi="Arial" w:cs="Arial"/>
                <w:b/>
                <w:bCs/>
                <w:color w:val="29355F"/>
                <w:lang w:val="de-DE"/>
              </w:rPr>
              <w:t>{#gast_name}</w:t>
            </w:r>
            <w:r w:rsidR="006669A8" w:rsidRPr="00DF1A46">
              <w:rPr>
                <w:rFonts w:ascii="Arial" w:hAnsi="Arial" w:cs="Arial"/>
                <w:b/>
                <w:bCs/>
                <w:color w:val="29355F"/>
                <w:lang w:val="de-DE"/>
              </w:rPr>
              <w:t>Gast:</w:t>
            </w:r>
          </w:p>
        </w:tc>
        <w:tc>
          <w:tcPr>
            <w:tcW w:w="25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1423D" w14:textId="77777777" w:rsidR="006669A8" w:rsidRDefault="00360FDC" w:rsidP="00185F5E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{gast_name}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6F154" w14:textId="77777777" w:rsidR="006669A8" w:rsidRDefault="00360FDC" w:rsidP="00185F5E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{gast_web}{/gast_name}</w:t>
            </w:r>
          </w:p>
        </w:tc>
      </w:tr>
      <w:tr>
        <w:trPr>
          <w:cantSplit/>
        </w:trPr>
        <w:tc>
          <w:tcPr>
            <w:tcW w:w="1667" w:type="dxa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color w:val="29355F"/>
                <w:sz w:val="24"/>
              </w:rPr>
              <w:t>{#gastvortrag_name}Gastvortrag:</w:t>
            </w:r>
          </w:p>
        </w:tc>
        <w:tc>
          <w:tcPr>
            <w:tcW w:w="2586" w:type="dxa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40" w:after="40"/>
            </w:pPr>
            <w:r>
              <w:rPr>
                <w:rFonts w:ascii="Arial" w:hAnsi="Arial" w:cs="Arial"/>
                <w:sz w:val="24"/>
              </w:rPr>
              <w:t>{gastvortrag_name}</w:t>
            </w:r>
          </w:p>
        </w:tc>
        <w:tc>
          <w:tcPr>
            <w:tcW w:w="5245" w:type="dxa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before="40" w:after="40"/>
            </w:pPr>
            <w:r>
              <w:rPr>
                <w:rFonts w:ascii="Arial" w:hAnsi="Arial" w:cs="Arial"/>
                <w:color w:val="0563C1"/>
                <w:i/>
                <w:sz w:val="20"/>
              </w:rPr>
              <w:t>{gastvortrag_web}{/gastvortrag_name}</w:t>
            </w:r>
          </w:p>
        </w:tc>
      </w:tr>
      <w:tr w:rsidR="006669A8" w:rsidRPr="00D0123F" w14:paraId="68824A54" w14:textId="77777777" w:rsidTr="00F20121">
        <w:trPr>
          <w:trHeight w:val="424"/>
        </w:trPr>
        <w:tc>
          <w:tcPr>
            <w:tcW w:w="1667" w:type="dxa"/>
            <w:vAlign w:val="center"/>
          </w:tcPr>
          <w:p w14:paraId="658A749A" w14:textId="77777777" w:rsidR="006669A8" w:rsidRPr="00641EB0" w:rsidRDefault="006669A8" w:rsidP="00185F5E">
            <w:pPr>
              <w:rPr>
                <w:rFonts w:ascii="Arial" w:hAnsi="Arial" w:cs="Arial"/>
                <w:b/>
                <w:bCs/>
                <w:lang w:val="de-DE"/>
              </w:rPr>
            </w:pPr>
            <w:r w:rsidRPr="00641EB0">
              <w:rPr>
                <w:rFonts w:ascii="Arial" w:hAnsi="Arial" w:cs="Arial"/>
                <w:b/>
                <w:bCs/>
                <w:color w:val="29355F"/>
                <w:lang w:val="de-DE"/>
              </w:rPr>
              <w:t>Moderation:</w:t>
            </w:r>
          </w:p>
        </w:tc>
        <w:tc>
          <w:tcPr>
            <w:tcW w:w="2586" w:type="dxa"/>
            <w:vAlign w:val="center"/>
          </w:tcPr>
          <w:p w14:paraId="0BA8318F" w14:textId="77777777" w:rsidR="006669A8" w:rsidRPr="00641EB0" w:rsidRDefault="006669A8" w:rsidP="00185F5E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Wolfgang Baierl</w:t>
            </w:r>
          </w:p>
        </w:tc>
        <w:tc>
          <w:tcPr>
            <w:tcW w:w="5245" w:type="dxa"/>
            <w:vAlign w:val="center"/>
          </w:tcPr>
          <w:p w14:paraId="4E81E6DB" w14:textId="77777777" w:rsidR="006669A8" w:rsidRPr="00D0123F" w:rsidRDefault="006669A8" w:rsidP="00185F5E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Tel: 0151 5280 2231</w:t>
            </w:r>
          </w:p>
        </w:tc>
      </w:tr>
    </w:tbl>
    <w:p w14:paraId="696A727F" w14:textId="77777777" w:rsidR="00A4591E" w:rsidRDefault="00ED5DB6" w:rsidP="00295798">
      <w:pPr>
        <w:rPr>
          <w:rFonts w:ascii="Arial" w:hAnsi="Arial" w:cs="Arial"/>
          <w:b/>
          <w:bCs/>
          <w:color w:val="29355F"/>
          <w:sz w:val="24"/>
          <w:szCs w:val="24"/>
          <w:lang w:val="de-DE"/>
        </w:rPr>
      </w:pPr>
      <w:r w:rsidRPr="00ED5DB6">
        <w:rPr>
          <w:noProof/>
          <w:lang w:val="de-DE"/>
        </w:rPr>
        <w:pict w14:anchorId="67ADBA7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3B76740" w14:textId="77777777" w:rsidR="006C7598" w:rsidRPr="006C7598" w:rsidRDefault="006C7598" w:rsidP="006C7598">
      <w:pPr>
        <w:spacing w:line="360" w:lineRule="auto"/>
        <w:rPr>
          <w:rFonts w:ascii="Arial" w:hAnsi="Arial" w:cs="Arial"/>
          <w:b/>
          <w:bCs/>
          <w:color w:val="29355F"/>
          <w:sz w:val="24"/>
          <w:szCs w:val="24"/>
          <w:lang w:val="de-DE"/>
        </w:rPr>
      </w:pPr>
      <w:r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>{#tops}</w:t>
      </w:r>
    </w:p>
    <w:p w14:paraId="1E00D86C" w14:textId="77777777" w:rsidR="00690BF9" w:rsidRPr="006C7598" w:rsidRDefault="006C7598" w:rsidP="00943945">
      <w:pPr>
        <w:pStyle w:val="Listenabsatz"/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color w:val="29355F"/>
          <w:sz w:val="24"/>
          <w:szCs w:val="24"/>
          <w:lang w:val="de-DE"/>
        </w:rPr>
      </w:pPr>
      <w:r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>{titel}</w:t>
      </w:r>
      <w:r w:rsidR="0061118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61118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61118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61118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61118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61118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4A1E5D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5C0880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 w:rsidR="00333806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ab/>
      </w:r>
      <w:r>
        <w:rPr>
          <w:rFonts w:ascii="Arial" w:hAnsi="Arial" w:cs="Arial"/>
          <w:color w:val="29355F"/>
          <w:sz w:val="24"/>
          <w:szCs w:val="24"/>
          <w:lang w:val="de-DE"/>
        </w:rPr>
        <w:t>{zeit}</w:t>
      </w:r>
    </w:p>
    <w:p w14:paraId="217B565E" w14:textId="1E2BFF7C" w:rsidR="00333806" w:rsidRDefault="006C7598" w:rsidP="00333806">
      <w:pPr>
        <w:spacing w:line="360" w:lineRule="auto"/>
        <w:ind w:left="357"/>
        <w:rPr>
          <w:rFonts w:ascii="Arial" w:hAnsi="Arial" w:cs="Arial"/>
          <w:i/>
          <w:iCs/>
          <w:color w:val="29355F"/>
          <w:lang w:val="de-DE"/>
        </w:rPr>
      </w:pPr>
      <w:r w:rsidRPr="00360FDC">
        <w:rPr>
          <w:rFonts w:ascii="Arial" w:hAnsi="Arial" w:cs="Arial"/>
          <w:color w:val="29355F"/>
          <w:sz w:val="24"/>
          <w:szCs w:val="24"/>
          <w:lang w:val="de-DE"/>
        </w:rPr>
        <w:t>{#beschreibung}</w:t>
      </w:r>
      <w:r w:rsidR="00360FDC" w:rsidRPr="00360FDC">
        <w:rPr>
          <w:rFonts w:ascii="Arial" w:hAnsi="Arial" w:cs="Arial"/>
          <w:color w:val="29355F"/>
          <w:sz w:val="24"/>
          <w:szCs w:val="24"/>
          <w:lang w:val="de-DE"/>
        </w:rPr>
        <w:t>{beschreibung}{/beschreibung}</w:t>
      </w:r>
      <w:r w:rsidR="005C0880" w:rsidRPr="005C0880">
        <w:rPr>
          <w:rFonts w:ascii="Arial" w:hAnsi="Arial" w:cs="Arial"/>
          <w:i/>
          <w:iCs/>
          <w:color w:val="29355F"/>
          <w:lang w:val="de-DE"/>
        </w:rPr>
        <w:t xml:space="preserve">{#untertitel}({untertitel}){/untertitel} </w:t>
      </w:r>
    </w:p>
    <w:p w14:paraId="13AD114B" w14:textId="77777777" w:rsidR="00333806" w:rsidRPr="00333806" w:rsidRDefault="005C0880" w:rsidP="00333806">
      <w:pPr>
        <w:pStyle w:val="Listenabsatz"/>
        <w:spacing w:after="240" w:line="240" w:lineRule="auto"/>
        <w:ind w:left="0"/>
        <w:rPr>
          <w:rFonts w:ascii="Arial" w:hAnsi="Arial" w:cs="Arial"/>
          <w:color w:val="29355F"/>
          <w:sz w:val="24"/>
          <w:szCs w:val="24"/>
          <w:lang w:val="de-DE"/>
        </w:rPr>
      </w:pPr>
      <w:r w:rsidRPr="00333806">
        <w:rPr>
          <w:rFonts w:ascii="Arial" w:hAnsi="Arial" w:cs="Arial"/>
          <w:color w:val="29355F"/>
          <w:sz w:val="24"/>
          <w:szCs w:val="24"/>
          <w:lang w:val="de-DE"/>
        </w:rPr>
        <w:t xml:space="preserve">{#sub_items} </w:t>
      </w:r>
    </w:p>
    <w:p w14:paraId="717D261C" w14:textId="77777777" w:rsidR="005C0880" w:rsidRPr="005C0880" w:rsidRDefault="005C0880" w:rsidP="00333806">
      <w:pPr>
        <w:spacing w:line="360" w:lineRule="auto"/>
        <w:rPr>
          <w:rFonts w:ascii="Arial" w:hAnsi="Arial" w:cs="Arial"/>
          <w:b/>
          <w:bCs/>
          <w:color w:val="29355F"/>
          <w:sz w:val="24"/>
          <w:szCs w:val="24"/>
          <w:highlight w:val="lightGray"/>
          <w:lang w:val="de-DE"/>
        </w:rPr>
      </w:pPr>
      <w:r w:rsidRPr="005C0880">
        <w:rPr>
          <w:rFonts w:ascii="Arial" w:hAnsi="Arial" w:cs="Arial"/>
          <w:b/>
          <w:bCs/>
          <w:color w:val="29355F"/>
          <w:sz w:val="24"/>
          <w:szCs w:val="24"/>
          <w:highlight w:val="lightGray"/>
          <w:lang w:val="de-DE"/>
        </w:rPr>
        <w:t xml:space="preserve">Thema {nr} </w:t>
      </w:r>
      <w:r w:rsidRP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 xml:space="preserve">{fallgeber}: </w:t>
      </w:r>
      <w:r w:rsidRP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ab/>
      </w:r>
      <w:r w:rsidRP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ab/>
      </w:r>
      <w:r w:rsidRP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ab/>
      </w:r>
      <w:r w:rsidRP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ab/>
      </w:r>
      <w:r w:rsid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ab/>
      </w:r>
      <w:r w:rsid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ab/>
      </w:r>
      <w:r w:rsidRPr="00333806">
        <w:rPr>
          <w:rFonts w:ascii="Arial" w:hAnsi="Arial" w:cs="Arial"/>
          <w:color w:val="29355F"/>
          <w:sz w:val="24"/>
          <w:szCs w:val="24"/>
          <w:highlight w:val="lightGray"/>
          <w:lang w:val="de-DE"/>
        </w:rPr>
        <w:t xml:space="preserve">{sub_zeit} </w:t>
      </w:r>
    </w:p>
    <w:p w14:paraId="692C0564" w14:textId="77777777" w:rsidR="005C0880" w:rsidRPr="005C0880" w:rsidRDefault="005C0880" w:rsidP="005C0880">
      <w:pPr>
        <w:pStyle w:val="Listenabsatz"/>
        <w:spacing w:after="240" w:line="240" w:lineRule="auto"/>
        <w:ind w:left="0"/>
        <w:rPr>
          <w:rFonts w:ascii="Arial" w:hAnsi="Arial" w:cs="Arial"/>
          <w:color w:val="29355F"/>
          <w:sz w:val="24"/>
          <w:szCs w:val="24"/>
          <w:lang w:val="de-DE"/>
        </w:rPr>
      </w:pPr>
      <w:r w:rsidRPr="005C0880">
        <w:rPr>
          <w:rFonts w:ascii="Arial" w:hAnsi="Arial" w:cs="Arial"/>
          <w:color w:val="29355F"/>
          <w:sz w:val="24"/>
          <w:szCs w:val="24"/>
          <w:lang w:val="de-DE"/>
        </w:rPr>
        <w:t xml:space="preserve">{sub_beschreibung} </w:t>
      </w:r>
    </w:p>
    <w:p w14:paraId="58D7CBE1" w14:textId="77777777" w:rsidR="006C7598" w:rsidRPr="005C0880" w:rsidRDefault="005C0880" w:rsidP="00333806">
      <w:pPr>
        <w:spacing w:line="360" w:lineRule="auto"/>
        <w:rPr>
          <w:rFonts w:ascii="Arial" w:hAnsi="Arial" w:cs="Arial"/>
          <w:color w:val="29355F"/>
          <w:sz w:val="24"/>
          <w:szCs w:val="24"/>
          <w:lang w:val="de-DE"/>
        </w:rPr>
      </w:pPr>
      <w:r w:rsidRPr="005C0880">
        <w:rPr>
          <w:lang w:val="de-DE"/>
        </w:rPr>
        <w:t>{/sub_items}</w:t>
      </w:r>
    </w:p>
    <w:p w14:paraId="69B56EEC" w14:textId="77777777" w:rsidR="006C7598" w:rsidRPr="004C78D1" w:rsidRDefault="006C7598" w:rsidP="006C7598">
      <w:pPr>
        <w:spacing w:line="360" w:lineRule="auto"/>
        <w:rPr>
          <w:rFonts w:ascii="Arial" w:hAnsi="Arial" w:cs="Arial"/>
          <w:color w:val="29355F"/>
          <w:sz w:val="24"/>
          <w:szCs w:val="24"/>
          <w:lang w:val="de-DE"/>
        </w:rPr>
      </w:pPr>
      <w:r w:rsidRPr="004C78D1">
        <w:rPr>
          <w:rFonts w:ascii="Arial" w:hAnsi="Arial" w:cs="Arial"/>
          <w:color w:val="29355F"/>
          <w:sz w:val="24"/>
          <w:szCs w:val="24"/>
          <w:lang w:val="de-DE"/>
        </w:rPr>
        <w:t>{/tops}</w:t>
      </w:r>
    </w:p>
    <w:p>
      <w:pPr>
        <w:spacing w:before="120" w:after="60"/>
        <w:ind w:left="357"/>
      </w:pPr>
      <w:r>
        <w:rPr>
          <w:rFonts w:ascii="Arial" w:hAnsi="Arial" w:cs="Arial"/>
          <w:color w:val="29355F"/>
          <w:sz w:val="24"/>
        </w:rPr>
        <w:t xml:space="preserve">{#themenvorschau}     Option: {themenvorschau}{/themenvorschau}</w:t>
      </w:r>
    </w:p>
    <w:p w14:paraId="706D3B0F" w14:textId="77777777" w:rsidR="0043510F" w:rsidRDefault="0043510F" w:rsidP="00C556D3">
      <w:pPr>
        <w:spacing w:after="120"/>
        <w:rPr>
          <w:rFonts w:ascii="Arial" w:hAnsi="Arial" w:cs="Arial"/>
          <w:b/>
          <w:bCs/>
          <w:color w:val="29355F"/>
          <w:sz w:val="24"/>
          <w:szCs w:val="24"/>
          <w:lang w:val="de-DE"/>
        </w:rPr>
      </w:pPr>
      <w:r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>______________________________________________________</w:t>
      </w:r>
      <w:r w:rsidR="004F7B38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>____________</w:t>
      </w:r>
      <w:r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>___</w:t>
      </w:r>
    </w:p>
    <w:p w14:paraId="297F9ACC" w14:textId="77777777" w:rsidR="00524A8D" w:rsidRPr="0068719C" w:rsidRDefault="00A03B5D" w:rsidP="00AA5ED3">
      <w:pPr>
        <w:spacing w:after="120"/>
        <w:rPr>
          <w:rFonts w:ascii="Arial" w:hAnsi="Arial" w:cs="Arial"/>
          <w:b/>
          <w:bCs/>
          <w:color w:val="29355F"/>
          <w:sz w:val="24"/>
          <w:szCs w:val="24"/>
          <w:lang w:val="de-DE"/>
        </w:rPr>
      </w:pPr>
      <w:r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>Terminvorschläge</w:t>
      </w:r>
      <w:r w:rsidR="003826FA" w:rsidRPr="0068719C">
        <w:rPr>
          <w:rFonts w:ascii="Arial" w:hAnsi="Arial" w:cs="Arial"/>
          <w:b/>
          <w:bCs/>
          <w:color w:val="29355F"/>
          <w:sz w:val="24"/>
          <w:szCs w:val="24"/>
          <w:lang w:val="de-DE"/>
        </w:rPr>
        <w:t xml:space="preserve"> nächste Board-Meetings (Termine/Ort)</w:t>
      </w:r>
    </w:p>
    <w:p w14:paraId="1F62509D" w14:textId="77777777" w:rsidR="00360FDC" w:rsidRDefault="00360FDC" w:rsidP="006803E2">
      <w:pPr>
        <w:spacing w:after="120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{#naechste_termine}</w:t>
      </w:r>
    </w:p>
    <w:p w14:paraId="19BB5BF9" w14:textId="77777777" w:rsidR="004F7B38" w:rsidRPr="00841402" w:rsidRDefault="003826FA" w:rsidP="006803E2">
      <w:pPr>
        <w:spacing w:after="120"/>
        <w:rPr>
          <w:rFonts w:ascii="Arial" w:hAnsi="Arial" w:cs="Arial"/>
          <w:lang w:val="de-DE"/>
        </w:rPr>
      </w:pPr>
      <w:r w:rsidRPr="00841402">
        <w:rPr>
          <w:rFonts w:ascii="Arial" w:hAnsi="Arial" w:cs="Arial"/>
          <w:lang w:val="de-DE"/>
        </w:rPr>
        <w:t xml:space="preserve">Termin 1: </w:t>
      </w:r>
      <w:r w:rsidR="00360FDC">
        <w:rPr>
          <w:rFonts w:ascii="Arial" w:hAnsi="Arial" w:cs="Arial"/>
          <w:lang w:val="de-DE"/>
        </w:rPr>
        <w:t>{termin_datum}</w:t>
      </w:r>
      <w:r w:rsidR="00DE35EA" w:rsidRPr="00841402">
        <w:rPr>
          <w:rFonts w:ascii="Arial" w:hAnsi="Arial" w:cs="Arial"/>
          <w:lang w:val="de-DE"/>
        </w:rPr>
        <w:tab/>
      </w:r>
      <w:r w:rsidR="00DE35EA" w:rsidRPr="00841402">
        <w:rPr>
          <w:rFonts w:ascii="Arial" w:hAnsi="Arial" w:cs="Arial"/>
          <w:lang w:val="de-DE"/>
        </w:rPr>
        <w:tab/>
      </w:r>
      <w:r w:rsidR="00DE35EA" w:rsidRPr="00841402">
        <w:rPr>
          <w:rFonts w:ascii="Arial" w:hAnsi="Arial" w:cs="Arial"/>
          <w:lang w:val="de-DE"/>
        </w:rPr>
        <w:tab/>
        <w:t xml:space="preserve">Ort: </w:t>
      </w:r>
      <w:r w:rsidR="00360FDC">
        <w:rPr>
          <w:rFonts w:ascii="Arial" w:hAnsi="Arial" w:cs="Arial"/>
          <w:lang w:val="de-DE"/>
        </w:rPr>
        <w:t>{termin_ort_oder_leer}</w:t>
      </w:r>
    </w:p>
    <w:p w14:paraId="43C41721" w14:textId="77777777" w:rsidR="00767377" w:rsidRPr="00841402" w:rsidRDefault="00360FDC">
      <w:pPr>
        <w:rPr>
          <w:lang w:val="de-DE"/>
        </w:rPr>
      </w:pPr>
      <w:r>
        <w:rPr>
          <w:rFonts w:ascii="Arial" w:hAnsi="Arial" w:cs="Arial"/>
          <w:lang w:val="de-DE"/>
        </w:rPr>
        <w:t>{/naechste_termine}</w:t>
      </w:r>
    </w:p>
    <w:sectPr w:rsidR="00767377" w:rsidRPr="00841402" w:rsidSect="00416341">
      <w:headerReference w:type="default" r:id="rId8"/>
      <w:footerReference w:type="default" r:id="rId9"/>
      <w:pgSz w:w="11906" w:h="16838" w:code="9"/>
      <w:pgMar w:top="1440" w:right="1134" w:bottom="1440" w:left="1418" w:header="85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6115" w14:textId="77777777" w:rsidR="00ED5DB6" w:rsidRDefault="00ED5DB6">
      <w:pPr>
        <w:spacing w:after="0" w:line="240" w:lineRule="auto"/>
      </w:pPr>
      <w:r>
        <w:separator/>
      </w:r>
    </w:p>
  </w:endnote>
  <w:endnote w:type="continuationSeparator" w:id="0">
    <w:p w14:paraId="4DE55E1F" w14:textId="77777777" w:rsidR="00ED5DB6" w:rsidRDefault="00ED5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15B2" w14:textId="77777777" w:rsidR="00690BF9" w:rsidRPr="00605CE5" w:rsidRDefault="00502837">
    <w:pPr>
      <w:pStyle w:val="Fuzeile"/>
      <w:rPr>
        <w:i/>
        <w:iCs/>
        <w:color w:val="595959" w:themeColor="text1" w:themeTint="A6"/>
        <w:sz w:val="21"/>
        <w:szCs w:val="21"/>
      </w:rPr>
    </w:pPr>
    <w:r w:rsidRPr="00605CE5">
      <w:rPr>
        <w:i/>
        <w:iCs/>
        <w:color w:val="595959" w:themeColor="text1" w:themeTint="A6"/>
        <w:sz w:val="21"/>
        <w:szCs w:val="21"/>
      </w:rPr>
      <w:t>*vorbehaltlich Zustimmung der Teilnehmer</w:t>
    </w: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9360"/>
    </w:tblGrid>
    <w:tr w:rsidR="00690BF9" w14:paraId="2FBE87A3" w14:textId="77777777">
      <w:tc>
        <w:tcPr>
          <w:tcW w:w="9360" w:type="dxa"/>
        </w:tcPr>
        <w:p w14:paraId="3022525D" w14:textId="77777777" w:rsidR="00690BF9" w:rsidRDefault="00690BF9"/>
      </w:tc>
    </w:tr>
  </w:tbl>
  <w:p w14:paraId="3B66477D" w14:textId="77777777" w:rsidR="00690BF9" w:rsidRPr="00BD7133" w:rsidRDefault="003826FA">
    <w:pPr>
      <w:jc w:val="center"/>
      <w:rPr>
        <w:color w:val="808080" w:themeColor="background1" w:themeShade="80"/>
      </w:rPr>
    </w:pPr>
    <w:r w:rsidRPr="00BD7133">
      <w:rPr>
        <w:color w:val="808080" w:themeColor="background1" w:themeShade="80"/>
        <w:sz w:val="16"/>
      </w:rPr>
      <w:t xml:space="preserve">BLBoardSolutions GmbH · Tel: +4915152802231 · info@blboardsolutions.de · Web: www.blboardsolutions.de  ·  </w:t>
    </w:r>
    <w:r w:rsidR="006016D6">
      <w:rPr>
        <w:color w:val="808080" w:themeColor="background1" w:themeShade="80"/>
        <w:sz w:val="16"/>
      </w:rPr>
      <w:br/>
    </w:r>
    <w:r w:rsidRPr="00BD7133">
      <w:rPr>
        <w:color w:val="808080" w:themeColor="background1" w:themeShade="80"/>
        <w:sz w:val="16"/>
      </w:rPr>
      <w:t>Wolfgang Baierl, Im Asperfeld 30, 73614 Schorndorf  · HRB 800354 · USt-IdNr.: DE456172455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2E0E6" w14:textId="77777777" w:rsidR="00ED5DB6" w:rsidRDefault="00ED5DB6">
      <w:pPr>
        <w:spacing w:after="0" w:line="240" w:lineRule="auto"/>
      </w:pPr>
      <w:r>
        <w:separator/>
      </w:r>
    </w:p>
  </w:footnote>
  <w:footnote w:type="continuationSeparator" w:id="0">
    <w:p w14:paraId="18E35303" w14:textId="77777777" w:rsidR="00ED5DB6" w:rsidRDefault="00ED5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FE07" w14:textId="77777777" w:rsidR="00690BF9" w:rsidRDefault="0078549F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15D60E7F" wp14:editId="7B3FCE68">
              <wp:simplePos x="0" y="0"/>
              <wp:positionH relativeFrom="column">
                <wp:posOffset>1047115</wp:posOffset>
              </wp:positionH>
              <wp:positionV relativeFrom="paragraph">
                <wp:posOffset>-299129</wp:posOffset>
              </wp:positionV>
              <wp:extent cx="4869712" cy="329609"/>
              <wp:effectExtent l="0" t="0" r="0" b="0"/>
              <wp:wrapNone/>
              <wp:docPr id="426592935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69712" cy="3296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C99948" w14:textId="77777777" w:rsidR="00A43F08" w:rsidRPr="0078549F" w:rsidRDefault="003F6023">
                          <w:pPr>
                            <w:rPr>
                              <w:rFonts w:ascii="Aptos" w:hAnsi="Aptos"/>
                              <w:b/>
                              <w:bCs/>
                              <w:color w:val="CDCDCD"/>
                              <w:spacing w:val="20"/>
                              <w:sz w:val="32"/>
                              <w:szCs w:val="32"/>
                              <w:lang w:val="de-DE"/>
                            </w:rPr>
                          </w:pPr>
                          <w:r w:rsidRPr="0078549F">
                            <w:rPr>
                              <w:rFonts w:ascii="Aptos" w:hAnsi="Aptos"/>
                              <w:b/>
                              <w:bCs/>
                              <w:color w:val="CDCDCD"/>
                              <w:spacing w:val="20"/>
                              <w:sz w:val="32"/>
                              <w:szCs w:val="32"/>
                              <w:lang w:val="de-DE"/>
                            </w:rPr>
                            <w:t>Gemeinsam zu unternehmerische</w:t>
                          </w:r>
                          <w:r w:rsidR="00FD2020" w:rsidRPr="0078549F">
                            <w:rPr>
                              <w:rFonts w:ascii="Aptos" w:hAnsi="Aptos"/>
                              <w:b/>
                              <w:bCs/>
                              <w:color w:val="CDCDCD"/>
                              <w:spacing w:val="20"/>
                              <w:sz w:val="32"/>
                              <w:szCs w:val="32"/>
                              <w:lang w:val="de-DE"/>
                            </w:rPr>
                            <w:t>m</w:t>
                          </w:r>
                          <w:r w:rsidRPr="0078549F">
                            <w:rPr>
                              <w:rFonts w:ascii="Aptos" w:hAnsi="Aptos"/>
                              <w:b/>
                              <w:bCs/>
                              <w:color w:val="CDCDCD"/>
                              <w:spacing w:val="20"/>
                              <w:sz w:val="32"/>
                              <w:szCs w:val="32"/>
                              <w:lang w:val="de-DE"/>
                            </w:rPr>
                            <w:t xml:space="preserve"> Erfolg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D60E7F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6" type="#_x0000_t202" style="position:absolute;margin-left:82.45pt;margin-top:-23.55pt;width:383.45pt;height:25.9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" filled="f" stroked="f" strokeweight=".5pt">
              <v:textbox>
                <w:txbxContent>
                  <w:p w14:paraId="67C99948" w14:textId="77777777" w:rsidR="00A43F08" w:rsidRPr="0078549F" w:rsidRDefault="003F6023">
                    <w:pPr>
                      <w:rPr>
                        <w:rFonts w:ascii="Aptos" w:hAnsi="Aptos"/>
                        <w:b/>
                        <w:bCs/>
                        <w:color w:val="CDCDCD"/>
                        <w:spacing w:val="20"/>
                        <w:sz w:val="32"/>
                        <w:szCs w:val="32"/>
                        <w:lang w:val="de-DE"/>
                      </w:rPr>
                    </w:pPr>
                    <w:r w:rsidRPr="0078549F">
                      <w:rPr>
                        <w:rFonts w:ascii="Aptos" w:hAnsi="Aptos"/>
                        <w:b/>
                        <w:bCs/>
                        <w:color w:val="CDCDCD"/>
                        <w:spacing w:val="20"/>
                        <w:sz w:val="32"/>
                        <w:szCs w:val="32"/>
                        <w:lang w:val="de-DE"/>
                      </w:rPr>
                      <w:t>Gemeinsam zu unternehmerische</w:t>
                    </w:r>
                    <w:r w:rsidR="00FD2020" w:rsidRPr="0078549F">
                      <w:rPr>
                        <w:rFonts w:ascii="Aptos" w:hAnsi="Aptos"/>
                        <w:b/>
                        <w:bCs/>
                        <w:color w:val="CDCDCD"/>
                        <w:spacing w:val="20"/>
                        <w:sz w:val="32"/>
                        <w:szCs w:val="32"/>
                        <w:lang w:val="de-DE"/>
                      </w:rPr>
                      <w:t>m</w:t>
                    </w:r>
                    <w:r w:rsidRPr="0078549F">
                      <w:rPr>
                        <w:rFonts w:ascii="Aptos" w:hAnsi="Aptos"/>
                        <w:b/>
                        <w:bCs/>
                        <w:color w:val="CDCDCD"/>
                        <w:spacing w:val="20"/>
                        <w:sz w:val="32"/>
                        <w:szCs w:val="32"/>
                        <w:lang w:val="de-DE"/>
                      </w:rPr>
                      <w:t xml:space="preserve"> Erfolg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0016" behindDoc="0" locked="0" layoutInCell="1" allowOverlap="1" wp14:anchorId="7206BA51" wp14:editId="642D81B2">
          <wp:simplePos x="0" y="0"/>
          <wp:positionH relativeFrom="column">
            <wp:posOffset>-473149</wp:posOffset>
          </wp:positionH>
          <wp:positionV relativeFrom="page">
            <wp:posOffset>276447</wp:posOffset>
          </wp:positionV>
          <wp:extent cx="1998921" cy="377213"/>
          <wp:effectExtent l="0" t="0" r="1905" b="3810"/>
          <wp:wrapNone/>
          <wp:docPr id="1622895310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2895310" name="Grafik 162289531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04" b="12567"/>
                  <a:stretch>
                    <a:fillRect/>
                  </a:stretch>
                </pic:blipFill>
                <pic:spPr bwMode="auto">
                  <a:xfrm>
                    <a:off x="0" y="0"/>
                    <a:ext cx="2007520" cy="37883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221382F3" wp14:editId="0AE2492B">
              <wp:simplePos x="0" y="0"/>
              <wp:positionH relativeFrom="page">
                <wp:posOffset>-53163</wp:posOffset>
              </wp:positionH>
              <wp:positionV relativeFrom="paragraph">
                <wp:posOffset>-575945</wp:posOffset>
              </wp:positionV>
              <wp:extent cx="8754745" cy="829340"/>
              <wp:effectExtent l="0" t="0" r="8255" b="8890"/>
              <wp:wrapNone/>
              <wp:docPr id="1412753595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54745" cy="829340"/>
                      </a:xfrm>
                      <a:prstGeom prst="rect">
                        <a:avLst/>
                      </a:prstGeom>
                      <a:solidFill>
                        <a:srgbClr val="212B4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FEAA4A" id="Rechteck 1" o:spid="_x0000_s1026" style="position:absolute;margin-left:-4.2pt;margin-top:-45.35pt;width:689.35pt;height:65.3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" fillcolor="#212b4c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B20486"/>
    <w:multiLevelType w:val="hybridMultilevel"/>
    <w:tmpl w:val="AFA845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C4A50"/>
    <w:multiLevelType w:val="multilevel"/>
    <w:tmpl w:val="7B0876E6"/>
    <w:styleLink w:val="AktuelleList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13741AA"/>
    <w:multiLevelType w:val="hybridMultilevel"/>
    <w:tmpl w:val="B1B60F6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77F04"/>
    <w:multiLevelType w:val="hybridMultilevel"/>
    <w:tmpl w:val="C8504BC2"/>
    <w:lvl w:ilvl="0" w:tplc="BDA88B70">
      <w:numFmt w:val="bullet"/>
      <w:lvlText w:val="-"/>
      <w:lvlJc w:val="left"/>
      <w:pPr>
        <w:ind w:left="54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3F990E45"/>
    <w:multiLevelType w:val="hybridMultilevel"/>
    <w:tmpl w:val="51CA2114"/>
    <w:lvl w:ilvl="0" w:tplc="CAD25706">
      <w:start w:val="1"/>
      <w:numFmt w:val="bullet"/>
      <w:lvlText w:val=""/>
      <w:lvlJc w:val="left"/>
      <w:pPr>
        <w:ind w:left="90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35430"/>
    <w:multiLevelType w:val="hybridMultilevel"/>
    <w:tmpl w:val="717C227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7E658A"/>
    <w:multiLevelType w:val="hybridMultilevel"/>
    <w:tmpl w:val="E394675A"/>
    <w:lvl w:ilvl="0" w:tplc="94C84B12">
      <w:start w:val="1"/>
      <w:numFmt w:val="bullet"/>
      <w:lvlText w:val=""/>
      <w:lvlJc w:val="left"/>
      <w:pPr>
        <w:ind w:left="90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238179">
    <w:abstractNumId w:val="8"/>
  </w:num>
  <w:num w:numId="2" w16cid:durableId="248544739">
    <w:abstractNumId w:val="6"/>
  </w:num>
  <w:num w:numId="3" w16cid:durableId="174805998">
    <w:abstractNumId w:val="5"/>
  </w:num>
  <w:num w:numId="4" w16cid:durableId="659771188">
    <w:abstractNumId w:val="4"/>
  </w:num>
  <w:num w:numId="5" w16cid:durableId="949094807">
    <w:abstractNumId w:val="7"/>
  </w:num>
  <w:num w:numId="6" w16cid:durableId="47851278">
    <w:abstractNumId w:val="3"/>
  </w:num>
  <w:num w:numId="7" w16cid:durableId="703678804">
    <w:abstractNumId w:val="2"/>
  </w:num>
  <w:num w:numId="8" w16cid:durableId="39089656">
    <w:abstractNumId w:val="1"/>
  </w:num>
  <w:num w:numId="9" w16cid:durableId="1296641132">
    <w:abstractNumId w:val="0"/>
  </w:num>
  <w:num w:numId="10" w16cid:durableId="1730225489">
    <w:abstractNumId w:val="9"/>
  </w:num>
  <w:num w:numId="11" w16cid:durableId="241961638">
    <w:abstractNumId w:val="13"/>
  </w:num>
  <w:num w:numId="12" w16cid:durableId="2057507462">
    <w:abstractNumId w:val="12"/>
  </w:num>
  <w:num w:numId="13" w16cid:durableId="519198341">
    <w:abstractNumId w:val="15"/>
  </w:num>
  <w:num w:numId="14" w16cid:durableId="1127235948">
    <w:abstractNumId w:val="14"/>
  </w:num>
  <w:num w:numId="15" w16cid:durableId="1255554469">
    <w:abstractNumId w:val="11"/>
  </w:num>
  <w:num w:numId="16" w16cid:durableId="8635139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05"/>
    <w:rsid w:val="00021905"/>
    <w:rsid w:val="00025E05"/>
    <w:rsid w:val="00031D1D"/>
    <w:rsid w:val="00032F1A"/>
    <w:rsid w:val="00034616"/>
    <w:rsid w:val="00037A79"/>
    <w:rsid w:val="000439B7"/>
    <w:rsid w:val="0006063C"/>
    <w:rsid w:val="0007718D"/>
    <w:rsid w:val="0008472F"/>
    <w:rsid w:val="000B5AE6"/>
    <w:rsid w:val="000C4611"/>
    <w:rsid w:val="000D616C"/>
    <w:rsid w:val="000F037D"/>
    <w:rsid w:val="00114B8F"/>
    <w:rsid w:val="0015074B"/>
    <w:rsid w:val="001769A6"/>
    <w:rsid w:val="00185F5E"/>
    <w:rsid w:val="00191A1F"/>
    <w:rsid w:val="001B38B9"/>
    <w:rsid w:val="001C7873"/>
    <w:rsid w:val="001E199F"/>
    <w:rsid w:val="00201AC8"/>
    <w:rsid w:val="00207B71"/>
    <w:rsid w:val="00225D4F"/>
    <w:rsid w:val="00246CF5"/>
    <w:rsid w:val="00253550"/>
    <w:rsid w:val="00261052"/>
    <w:rsid w:val="00262389"/>
    <w:rsid w:val="0026358F"/>
    <w:rsid w:val="00277A52"/>
    <w:rsid w:val="00295798"/>
    <w:rsid w:val="0029639D"/>
    <w:rsid w:val="002963EA"/>
    <w:rsid w:val="002A21EB"/>
    <w:rsid w:val="002B139A"/>
    <w:rsid w:val="002B1A74"/>
    <w:rsid w:val="002D6288"/>
    <w:rsid w:val="002E2FAC"/>
    <w:rsid w:val="00304F5B"/>
    <w:rsid w:val="00306189"/>
    <w:rsid w:val="00315414"/>
    <w:rsid w:val="00326F90"/>
    <w:rsid w:val="00327750"/>
    <w:rsid w:val="003333F2"/>
    <w:rsid w:val="00333806"/>
    <w:rsid w:val="00344F91"/>
    <w:rsid w:val="00360FDC"/>
    <w:rsid w:val="003618BA"/>
    <w:rsid w:val="00367ACE"/>
    <w:rsid w:val="00376F8D"/>
    <w:rsid w:val="003826FA"/>
    <w:rsid w:val="00382D3B"/>
    <w:rsid w:val="003832F6"/>
    <w:rsid w:val="00384155"/>
    <w:rsid w:val="00391FA2"/>
    <w:rsid w:val="003A4680"/>
    <w:rsid w:val="003D2CCD"/>
    <w:rsid w:val="003D444E"/>
    <w:rsid w:val="003E1241"/>
    <w:rsid w:val="003F365F"/>
    <w:rsid w:val="003F6023"/>
    <w:rsid w:val="00416341"/>
    <w:rsid w:val="00425B01"/>
    <w:rsid w:val="0043510F"/>
    <w:rsid w:val="004501AA"/>
    <w:rsid w:val="00455025"/>
    <w:rsid w:val="00460BDE"/>
    <w:rsid w:val="00483856"/>
    <w:rsid w:val="004A0825"/>
    <w:rsid w:val="004A0D5C"/>
    <w:rsid w:val="004A19C2"/>
    <w:rsid w:val="004A1E5D"/>
    <w:rsid w:val="004A2BCE"/>
    <w:rsid w:val="004A5189"/>
    <w:rsid w:val="004B43B5"/>
    <w:rsid w:val="004C78D1"/>
    <w:rsid w:val="004F7B38"/>
    <w:rsid w:val="00502837"/>
    <w:rsid w:val="0050668E"/>
    <w:rsid w:val="005066E7"/>
    <w:rsid w:val="00507FF5"/>
    <w:rsid w:val="00524A8D"/>
    <w:rsid w:val="00526D64"/>
    <w:rsid w:val="0053019A"/>
    <w:rsid w:val="00537706"/>
    <w:rsid w:val="00550FF5"/>
    <w:rsid w:val="00555247"/>
    <w:rsid w:val="005A1101"/>
    <w:rsid w:val="005A287F"/>
    <w:rsid w:val="005A5AD5"/>
    <w:rsid w:val="005A7868"/>
    <w:rsid w:val="005B2DAE"/>
    <w:rsid w:val="005C0880"/>
    <w:rsid w:val="005D44D1"/>
    <w:rsid w:val="005E49E0"/>
    <w:rsid w:val="005E67AF"/>
    <w:rsid w:val="005F3355"/>
    <w:rsid w:val="005F3CE9"/>
    <w:rsid w:val="005F5ADE"/>
    <w:rsid w:val="006016D6"/>
    <w:rsid w:val="00605CE5"/>
    <w:rsid w:val="0061118D"/>
    <w:rsid w:val="00616EB6"/>
    <w:rsid w:val="006401DB"/>
    <w:rsid w:val="00641EB0"/>
    <w:rsid w:val="00655945"/>
    <w:rsid w:val="00655FAA"/>
    <w:rsid w:val="00665585"/>
    <w:rsid w:val="006669A8"/>
    <w:rsid w:val="00676FE3"/>
    <w:rsid w:val="00680253"/>
    <w:rsid w:val="006803E2"/>
    <w:rsid w:val="0068719C"/>
    <w:rsid w:val="00690BF9"/>
    <w:rsid w:val="006A3DAC"/>
    <w:rsid w:val="006A5A2E"/>
    <w:rsid w:val="006B3DD4"/>
    <w:rsid w:val="006C47DC"/>
    <w:rsid w:val="006C7598"/>
    <w:rsid w:val="006F743B"/>
    <w:rsid w:val="00716F7D"/>
    <w:rsid w:val="00724966"/>
    <w:rsid w:val="00761F3D"/>
    <w:rsid w:val="00766850"/>
    <w:rsid w:val="00767377"/>
    <w:rsid w:val="0078549F"/>
    <w:rsid w:val="00794C93"/>
    <w:rsid w:val="007B44EE"/>
    <w:rsid w:val="007D3656"/>
    <w:rsid w:val="007E371B"/>
    <w:rsid w:val="008028CF"/>
    <w:rsid w:val="008144FF"/>
    <w:rsid w:val="00825DC8"/>
    <w:rsid w:val="0083102A"/>
    <w:rsid w:val="008341BC"/>
    <w:rsid w:val="00841402"/>
    <w:rsid w:val="00842652"/>
    <w:rsid w:val="00846E1C"/>
    <w:rsid w:val="00850CEE"/>
    <w:rsid w:val="00853ED0"/>
    <w:rsid w:val="008641A9"/>
    <w:rsid w:val="00882352"/>
    <w:rsid w:val="0089209A"/>
    <w:rsid w:val="008C4C7B"/>
    <w:rsid w:val="008C508C"/>
    <w:rsid w:val="008E1F97"/>
    <w:rsid w:val="009069D4"/>
    <w:rsid w:val="00943945"/>
    <w:rsid w:val="00960D21"/>
    <w:rsid w:val="009657C4"/>
    <w:rsid w:val="00970C85"/>
    <w:rsid w:val="00987B5C"/>
    <w:rsid w:val="009B58CA"/>
    <w:rsid w:val="009C3113"/>
    <w:rsid w:val="009E0BF1"/>
    <w:rsid w:val="009E40CC"/>
    <w:rsid w:val="009E75AE"/>
    <w:rsid w:val="009F097C"/>
    <w:rsid w:val="009F223B"/>
    <w:rsid w:val="009F2446"/>
    <w:rsid w:val="00A03B5D"/>
    <w:rsid w:val="00A049D2"/>
    <w:rsid w:val="00A1131C"/>
    <w:rsid w:val="00A17EB2"/>
    <w:rsid w:val="00A34314"/>
    <w:rsid w:val="00A43F08"/>
    <w:rsid w:val="00A4591E"/>
    <w:rsid w:val="00A52CBB"/>
    <w:rsid w:val="00A54251"/>
    <w:rsid w:val="00A867F8"/>
    <w:rsid w:val="00A8704A"/>
    <w:rsid w:val="00A87E87"/>
    <w:rsid w:val="00AA1D8D"/>
    <w:rsid w:val="00AA54EF"/>
    <w:rsid w:val="00AA5ED3"/>
    <w:rsid w:val="00AD392C"/>
    <w:rsid w:val="00AE47F6"/>
    <w:rsid w:val="00AE57D5"/>
    <w:rsid w:val="00AF17DB"/>
    <w:rsid w:val="00B0534D"/>
    <w:rsid w:val="00B36B19"/>
    <w:rsid w:val="00B47730"/>
    <w:rsid w:val="00B50561"/>
    <w:rsid w:val="00B70AA9"/>
    <w:rsid w:val="00B829E2"/>
    <w:rsid w:val="00BA6380"/>
    <w:rsid w:val="00BD644C"/>
    <w:rsid w:val="00BD7133"/>
    <w:rsid w:val="00BF1B28"/>
    <w:rsid w:val="00BF1E4D"/>
    <w:rsid w:val="00C023CC"/>
    <w:rsid w:val="00C062F6"/>
    <w:rsid w:val="00C17039"/>
    <w:rsid w:val="00C366A9"/>
    <w:rsid w:val="00C36886"/>
    <w:rsid w:val="00C505F8"/>
    <w:rsid w:val="00C556D3"/>
    <w:rsid w:val="00C603CB"/>
    <w:rsid w:val="00C63D1D"/>
    <w:rsid w:val="00C65D01"/>
    <w:rsid w:val="00C74203"/>
    <w:rsid w:val="00C77880"/>
    <w:rsid w:val="00C92249"/>
    <w:rsid w:val="00C95B11"/>
    <w:rsid w:val="00CB0664"/>
    <w:rsid w:val="00CB0E67"/>
    <w:rsid w:val="00CB6628"/>
    <w:rsid w:val="00CD13A2"/>
    <w:rsid w:val="00CD1E42"/>
    <w:rsid w:val="00CE5A67"/>
    <w:rsid w:val="00CF52D4"/>
    <w:rsid w:val="00D0123F"/>
    <w:rsid w:val="00D31649"/>
    <w:rsid w:val="00D352E5"/>
    <w:rsid w:val="00D37FAC"/>
    <w:rsid w:val="00D52943"/>
    <w:rsid w:val="00D75E61"/>
    <w:rsid w:val="00D801B3"/>
    <w:rsid w:val="00D95156"/>
    <w:rsid w:val="00DA5942"/>
    <w:rsid w:val="00DB627D"/>
    <w:rsid w:val="00DB7C0C"/>
    <w:rsid w:val="00DD151D"/>
    <w:rsid w:val="00DD30C3"/>
    <w:rsid w:val="00DE35EA"/>
    <w:rsid w:val="00DF1A46"/>
    <w:rsid w:val="00DF1A65"/>
    <w:rsid w:val="00DF5412"/>
    <w:rsid w:val="00DF6863"/>
    <w:rsid w:val="00E1747D"/>
    <w:rsid w:val="00E47548"/>
    <w:rsid w:val="00E53B93"/>
    <w:rsid w:val="00E70B8C"/>
    <w:rsid w:val="00E71B1E"/>
    <w:rsid w:val="00E95164"/>
    <w:rsid w:val="00EA5077"/>
    <w:rsid w:val="00EB6125"/>
    <w:rsid w:val="00EC0A40"/>
    <w:rsid w:val="00ED5DB6"/>
    <w:rsid w:val="00EE6AB0"/>
    <w:rsid w:val="00EE729A"/>
    <w:rsid w:val="00F20121"/>
    <w:rsid w:val="00F31E2F"/>
    <w:rsid w:val="00F349E0"/>
    <w:rsid w:val="00F42FB0"/>
    <w:rsid w:val="00F5109C"/>
    <w:rsid w:val="00F61330"/>
    <w:rsid w:val="00F6173A"/>
    <w:rsid w:val="00F71ABE"/>
    <w:rsid w:val="00F7677C"/>
    <w:rsid w:val="00F91523"/>
    <w:rsid w:val="00FB70A7"/>
    <w:rsid w:val="00FC693F"/>
    <w:rsid w:val="00FD071C"/>
    <w:rsid w:val="00FD2020"/>
    <w:rsid w:val="00FE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04FC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AktuelleListe1">
    <w:name w:val="Aktuelle Liste1"/>
    <w:uiPriority w:val="99"/>
    <w:rsid w:val="00306189"/>
    <w:pPr>
      <w:numPr>
        <w:numId w:val="16"/>
      </w:numPr>
    </w:pPr>
  </w:style>
  <w:style w:type="character" w:styleId="Hyperlink">
    <w:name w:val="Hyperlink"/>
    <w:basedOn w:val="Absatz-Standardschriftart"/>
    <w:uiPriority w:val="99"/>
    <w:unhideWhenUsed/>
    <w:rsid w:val="00B36B1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36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 Board Meeting Template.dotx</Template>
  <TotalTime>0</TotalTime>
  <Pages>1</Pages>
  <Words>100</Words>
  <Characters>620</Characters>
  <Application>Microsoft Office Word</Application>
  <DocSecurity>0</DocSecurity>
  <Lines>11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Baierl</dc:creator>
  <cp:keywords/>
  <dc:description>generated by python-docx</dc:description>
  <cp:lastModifiedBy>Wolfgang BoardSolutions</cp:lastModifiedBy>
  <cp:revision>2</cp:revision>
  <cp:lastPrinted>2026-02-11T20:24:00Z</cp:lastPrinted>
  <dcterms:created xsi:type="dcterms:W3CDTF">2026-06-10T08:35:00Z</dcterms:created>
  <dcterms:modified xsi:type="dcterms:W3CDTF">2026-06-10T08:38:00Z</dcterms:modified>
  <cp:category/>
</cp:coreProperties>
</file>